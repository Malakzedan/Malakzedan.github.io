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Malak Abdullah</w:t>
      </w:r>
    </w:p>
    <w:p>
      <w:r>
        <w:t>New Cairo, Fifth Settlement, Azad Compound</w:t>
      </w:r>
    </w:p>
    <w:p>
      <w:r>
        <w:t>01111921892 | Malakabdallahzidan@gmail.com | LinkedIn: linkedin.com/in/malak-zedan-875437263</w:t>
      </w:r>
    </w:p>
    <w:p/>
    <w:p>
      <w:r>
        <w:t>April 6, 2025</w:t>
      </w:r>
    </w:p>
    <w:p/>
    <w:p>
      <w:r>
        <w:t>Dear Hiring Manager,</w:t>
      </w:r>
    </w:p>
    <w:p/>
    <w:p>
      <w:r>
        <w:t>I am writing to express my interest in a Software Development Internship opportunity at your esteemed organization. As a Computer Science student at Future University in Cairo with a strong foundation in programming, problem-solving, and full-stack development, I am eager to apply my academic knowledge and internship experience to contribute meaningfully to your team.</w:t>
      </w:r>
    </w:p>
    <w:p>
      <w:r>
        <w:t>During my internship at the Arab African International Bank, I worked on a full-stack project involving Node.js, Express.js, and React.js, gaining hands-on experience in building and maintaining dynamic web applications. I also honed my problem-solving skills through participation in the Egyptian Collegiate Programming Contest (ECPC). These experiences, coupled with my coursework in Data Structures, OOP, and Software Engineering, have equipped me with both technical skills and a strong collaborative spirit.</w:t>
      </w:r>
    </w:p>
    <w:p>
      <w:r>
        <w:t>I am passionate about learning, adaptable to new technologies, and excited to grow within a professional environment. I am confident that my skills and enthusiasm will be valuable assets to your development team.</w:t>
      </w:r>
    </w:p>
    <w:p>
      <w:r>
        <w:t>Thank you for considering my application. I look forward to the opportunity to discuss how I can contribute to your organization.</w:t>
      </w:r>
    </w:p>
    <w:p/>
    <w:p>
      <w:r>
        <w:t>Sincerely,</w:t>
      </w:r>
    </w:p>
    <w:p>
      <w:r>
        <w:t>Malak Abdullah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