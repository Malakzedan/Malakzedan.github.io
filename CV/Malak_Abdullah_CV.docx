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7953" w14:textId="7034B3C1" w:rsidR="00447D5C" w:rsidRDefault="00000000" w:rsidP="008D5701">
      <w:pPr>
        <w:pStyle w:val="Heading1"/>
        <w:jc w:val="center"/>
      </w:pPr>
      <w:r>
        <w:t>Malak Abdullah</w:t>
      </w:r>
      <w:r w:rsidR="008D5701">
        <w:t xml:space="preserve"> Zedan</w:t>
      </w:r>
    </w:p>
    <w:p w14:paraId="13A25938" w14:textId="77777777" w:rsidR="00447D5C" w:rsidRDefault="00000000">
      <w:r>
        <w:t>New Cairo, Fifth Settlement, Azad Compound | 01111921892 | Malakabdallahzidan@gmail.com | LinkedIn: linkedin.com/in/malak-zedan-875437263</w:t>
      </w:r>
    </w:p>
    <w:p w14:paraId="56457AC1" w14:textId="77777777" w:rsidR="00447D5C" w:rsidRDefault="00447D5C"/>
    <w:p w14:paraId="42832DE8" w14:textId="77777777" w:rsidR="00447D5C" w:rsidRDefault="00000000">
      <w:pPr>
        <w:pStyle w:val="Heading2"/>
      </w:pPr>
      <w:r>
        <w:t>Objective</w:t>
      </w:r>
    </w:p>
    <w:p w14:paraId="3D84F76C" w14:textId="77777777" w:rsidR="00447D5C" w:rsidRDefault="00000000">
      <w:r>
        <w:t>Computer Science student at Future University in Cairo, with a strong foundation in programming, full-stack development, and problem-solving. I am highly adaptable, capable of thriving under pressure, and passionate about building efficient and scalable software solutions.</w:t>
      </w:r>
    </w:p>
    <w:p w14:paraId="3114B16B" w14:textId="77777777" w:rsidR="00447D5C" w:rsidRDefault="00000000">
      <w:pPr>
        <w:pStyle w:val="Heading2"/>
      </w:pPr>
      <w:r>
        <w:t>Education</w:t>
      </w:r>
    </w:p>
    <w:p w14:paraId="01E71EC8" w14:textId="77777777" w:rsidR="00447D5C" w:rsidRDefault="00000000">
      <w:r>
        <w:t>Future University in Cairo — Bachelor’s Degree in Computer Science</w:t>
      </w:r>
      <w:r>
        <w:br/>
        <w:t>Graduation: 2026</w:t>
      </w:r>
    </w:p>
    <w:p w14:paraId="1A948805" w14:textId="77777777" w:rsidR="00447D5C" w:rsidRDefault="00000000">
      <w:r>
        <w:t>American University in Cairo (AUC) — English Language Courses</w:t>
      </w:r>
      <w:r>
        <w:br/>
        <w:t>2022 – 2024</w:t>
      </w:r>
    </w:p>
    <w:p w14:paraId="4F32E57C" w14:textId="77777777" w:rsidR="00447D5C" w:rsidRDefault="00000000">
      <w:pPr>
        <w:pStyle w:val="Heading2"/>
      </w:pPr>
      <w:r>
        <w:t>Experience</w:t>
      </w:r>
    </w:p>
    <w:p w14:paraId="6E9AA355" w14:textId="77777777" w:rsidR="00447D5C" w:rsidRDefault="00000000">
      <w:r>
        <w:t>Full Stack Developer Intern — Arab African International Bank</w:t>
      </w:r>
      <w:r>
        <w:br/>
        <w:t>2024</w:t>
      </w:r>
      <w:r>
        <w:br/>
        <w:t>- Developed user and merchant portal systems using Node.js, Express.js, and React.js.</w:t>
      </w:r>
      <w:r>
        <w:br/>
        <w:t>- Worked on full-stack development including API creation, database management, and front-end UI integration.</w:t>
      </w:r>
      <w:r>
        <w:br/>
      </w:r>
      <w:r>
        <w:br/>
        <w:t>Participant — Egyptian Collegiate Programming Contest (ECPC)</w:t>
      </w:r>
      <w:r>
        <w:br/>
        <w:t>- Gained foundational skills in algorithmic thinking and advanced problem-solving.</w:t>
      </w:r>
    </w:p>
    <w:p w14:paraId="3D78D330" w14:textId="77777777" w:rsidR="00447D5C" w:rsidRDefault="00000000">
      <w:pPr>
        <w:pStyle w:val="Heading2"/>
      </w:pPr>
      <w:r>
        <w:t>Technical Skills</w:t>
      </w:r>
    </w:p>
    <w:p w14:paraId="5F4AB413" w14:textId="06BC5D7E" w:rsidR="00447D5C" w:rsidRDefault="00000000">
      <w:r>
        <w:t>Programming Languages: Java, C++, JavaScrip</w:t>
      </w:r>
      <w:r w:rsidR="009F7CF8">
        <w:t>t , Python, C</w:t>
      </w:r>
      <w:r w:rsidR="008D5701">
        <w:t>#</w:t>
      </w:r>
      <w:r>
        <w:br/>
        <w:t>Web Development: HTML, CSS, Node.js, Express.js, React.js</w:t>
      </w:r>
      <w:r>
        <w:br/>
        <w:t>Database: SQL</w:t>
      </w:r>
      <w:r w:rsidR="009F7CF8">
        <w:t xml:space="preserve"> , No SQL</w:t>
      </w:r>
      <w:r>
        <w:br/>
        <w:t>Concepts: Object-Oriented Programming (OOP), Data Structures, Software Engineering</w:t>
      </w:r>
      <w:r>
        <w:br/>
        <w:t>Tools: Microsoft Office</w:t>
      </w:r>
    </w:p>
    <w:p w14:paraId="4FEB1C5C" w14:textId="77777777" w:rsidR="00447D5C" w:rsidRDefault="00000000">
      <w:pPr>
        <w:pStyle w:val="Heading2"/>
      </w:pPr>
      <w:r>
        <w:t>Courses</w:t>
      </w:r>
    </w:p>
    <w:p w14:paraId="09ABDF00" w14:textId="77777777" w:rsidR="00447D5C" w:rsidRDefault="00000000">
      <w:r>
        <w:t>Java SE Development (Ministry of Communications and Information Technology)</w:t>
      </w:r>
      <w:r>
        <w:br/>
        <w:t>Data Structures</w:t>
      </w:r>
      <w:r>
        <w:br/>
        <w:t>Object-Oriented Programming (OOP)</w:t>
      </w:r>
      <w:r>
        <w:br/>
        <w:t>Database Systems</w:t>
      </w:r>
      <w:r>
        <w:br/>
        <w:t>Software Engineering I</w:t>
      </w:r>
    </w:p>
    <w:p w14:paraId="41507742" w14:textId="3EA9AAD4" w:rsidR="008D5701" w:rsidRDefault="008D5701">
      <w:r>
        <w:lastRenderedPageBreak/>
        <w:t>Artificial Intelligence</w:t>
      </w:r>
    </w:p>
    <w:p w14:paraId="65D1A041" w14:textId="6216D8D8" w:rsidR="008D5701" w:rsidRDefault="008D5701">
      <w:r>
        <w:t>Deep learning</w:t>
      </w:r>
    </w:p>
    <w:p w14:paraId="3D87D27B" w14:textId="226ACD0D" w:rsidR="008D5701" w:rsidRDefault="008D5701">
      <w:r>
        <w:t>Machine learning</w:t>
      </w:r>
    </w:p>
    <w:p w14:paraId="730A21F9" w14:textId="77777777" w:rsidR="008D5701" w:rsidRDefault="008D5701"/>
    <w:p w14:paraId="2196B3DB" w14:textId="77777777" w:rsidR="00447D5C" w:rsidRDefault="00000000">
      <w:pPr>
        <w:pStyle w:val="Heading2"/>
      </w:pPr>
      <w:r>
        <w:t>Projects</w:t>
      </w:r>
    </w:p>
    <w:p w14:paraId="1CAB03D2" w14:textId="66C6524E" w:rsidR="008D5701" w:rsidRDefault="00000000" w:rsidP="008D5701">
      <w:r>
        <w:t>Bluetooth RC Car — Controlled a robotic car via Bluetooth using Java.</w:t>
      </w:r>
      <w:r>
        <w:br/>
        <w:t>ATM System — Developed an ATM simulation program using Java.</w:t>
      </w:r>
      <w:r>
        <w:br/>
        <w:t>Swimming Academy Management System — Designed and implemented a SQL Server-based system for academy operations.</w:t>
      </w:r>
    </w:p>
    <w:p w14:paraId="6D476A7D" w14:textId="77777777" w:rsidR="00447D5C" w:rsidRDefault="00000000">
      <w:pPr>
        <w:pStyle w:val="Heading2"/>
      </w:pPr>
      <w:r>
        <w:t>Languages</w:t>
      </w:r>
    </w:p>
    <w:p w14:paraId="67CD24E2" w14:textId="77777777" w:rsidR="00447D5C" w:rsidRDefault="00000000">
      <w:r>
        <w:t>Arabic: Native</w:t>
      </w:r>
      <w:r>
        <w:br/>
        <w:t>English: Fluent</w:t>
      </w:r>
    </w:p>
    <w:sectPr w:rsidR="00447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209696">
    <w:abstractNumId w:val="8"/>
  </w:num>
  <w:num w:numId="2" w16cid:durableId="953711872">
    <w:abstractNumId w:val="6"/>
  </w:num>
  <w:num w:numId="3" w16cid:durableId="1559051223">
    <w:abstractNumId w:val="5"/>
  </w:num>
  <w:num w:numId="4" w16cid:durableId="744649229">
    <w:abstractNumId w:val="4"/>
  </w:num>
  <w:num w:numId="5" w16cid:durableId="655181887">
    <w:abstractNumId w:val="7"/>
  </w:num>
  <w:num w:numId="6" w16cid:durableId="1469592095">
    <w:abstractNumId w:val="3"/>
  </w:num>
  <w:num w:numId="7" w16cid:durableId="1274286660">
    <w:abstractNumId w:val="2"/>
  </w:num>
  <w:num w:numId="8" w16cid:durableId="1260287140">
    <w:abstractNumId w:val="1"/>
  </w:num>
  <w:num w:numId="9" w16cid:durableId="180141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08FB"/>
    <w:rsid w:val="00447D5C"/>
    <w:rsid w:val="008D5701"/>
    <w:rsid w:val="00944AD6"/>
    <w:rsid w:val="009F7C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01EA6"/>
  <w14:defaultImageDpi w14:val="300"/>
  <w15:docId w15:val="{39F69FA1-CC2F-4358-B878-F76C48AD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Malak Zedan</cp:lastModifiedBy>
  <cp:revision>3</cp:revision>
  <cp:lastPrinted>2025-04-05T22:29:00Z</cp:lastPrinted>
  <dcterms:created xsi:type="dcterms:W3CDTF">2025-04-05T22:27:00Z</dcterms:created>
  <dcterms:modified xsi:type="dcterms:W3CDTF">2025-04-05T22:32:00Z</dcterms:modified>
  <cp:category/>
</cp:coreProperties>
</file>